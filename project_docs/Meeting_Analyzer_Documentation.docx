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Analyzer - Project Documentation</w:t>
      </w:r>
    </w:p>
    <w:p>
      <w:r>
        <w:t>Student: Your Name</w:t>
      </w:r>
    </w:p>
    <w:p>
      <w:r>
        <w:t>Course: Your Course / College</w:t>
      </w:r>
    </w:p>
    <w:p>
      <w:r>
        <w:t>Date: October 2026</w:t>
      </w:r>
    </w:p>
    <w:p/>
    <w:p>
      <w:pPr>
        <w:pStyle w:val="Heading1"/>
      </w:pPr>
      <w:r>
        <w:t>1. Introduction</w:t>
      </w:r>
    </w:p>
    <w:p>
      <w:r>
        <w:t>Meeting Analyzer is a local web application that turns raw meeting notes into structured results: a short summary, key discussion points, decisions (confirmed vs suggested), action items with owners, deadlines and status, and a professional follow-up e-mail draft. It also answers questions about the meetings (chat) and transcribes audio recordings - all on the user's own computer, with no cloud service and no API key.</w:t>
      </w:r>
    </w:p>
    <w:p>
      <w:r>
        <w:t>Goal: never invent information. Anything the notes do not contain is shown as 'Not specified' instead of being guessed by the AI.</w:t>
      </w:r>
    </w:p>
    <w:p>
      <w:pPr>
        <w:pStyle w:val="Heading1"/>
      </w:pPr>
      <w:r>
        <w:t>2. Features</w:t>
      </w:r>
    </w:p>
    <w:p>
      <w:pPr>
        <w:pStyle w:val="ListBullet"/>
      </w:pPr>
      <w:r>
        <w:t>Paste notes or upload .txt / .pdf / .docx (extension + signature checked).</w:t>
      </w:r>
    </w:p>
    <w:p>
      <w:pPr>
        <w:pStyle w:val="ListBullet"/>
      </w:pPr>
      <w:r>
        <w:t>Optional meeting date enables resolution of relative deadlines ('next Monday' -&gt; 2026-10-12).</w:t>
      </w:r>
    </w:p>
    <w:p>
      <w:pPr>
        <w:pStyle w:val="ListBullet"/>
      </w:pPr>
      <w:r>
        <w:t>Editable action-item table (task / owner / deadline / status) with save.</w:t>
      </w:r>
    </w:p>
    <w:p>
      <w:pPr>
        <w:pStyle w:val="ListBullet"/>
      </w:pPr>
      <w:r>
        <w:t>Editable follow-up e-mail: copy to clipboard or download - never auto-sent.</w:t>
      </w:r>
    </w:p>
    <w:p>
      <w:pPr>
        <w:pStyle w:val="ListBullet"/>
      </w:pPr>
      <w:r>
        <w:t>HTML report and CSV download per meeting.</w:t>
      </w:r>
    </w:p>
    <w:p>
      <w:pPr>
        <w:pStyle w:val="ListBullet"/>
      </w:pPr>
      <w:r>
        <w:t>Meeting history with search; dashboard with totals and pending tasks.</w:t>
      </w:r>
    </w:p>
    <w:p>
      <w:pPr>
        <w:pStyle w:val="ListBullet"/>
      </w:pPr>
      <w:r>
        <w:t>Chat with a meeting - conversation saved in SQLite.</w:t>
      </w:r>
    </w:p>
    <w:p>
      <w:pPr>
        <w:pStyle w:val="ListBullet"/>
      </w:pPr>
      <w:r>
        <w:t>Ask across all meetings - the answer lists the meetings it used.</w:t>
      </w:r>
    </w:p>
    <w:p>
      <w:pPr>
        <w:pStyle w:val="ListBullet"/>
      </w:pPr>
      <w:r>
        <w:t>Audio transcription (optional faster-whisper): mp3/wav/m4a/webm/ogg/flac.</w:t>
      </w:r>
    </w:p>
    <w:p>
      <w:pPr>
        <w:pStyle w:val="ListBullet"/>
      </w:pPr>
      <w:r>
        <w:t>Settings page: Ollama URL/model, Whisper model, connection test.</w:t>
      </w:r>
    </w:p>
    <w:p>
      <w:pPr>
        <w:pStyle w:val="Heading1"/>
      </w:pPr>
      <w:r>
        <w:t>3. Architecture</w:t>
      </w:r>
    </w:p>
    <w:p>
      <w:r>
        <w:t>One small file per responsibility, so every part can be read alone: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Flask routes: validation -&gt; processor -&gt; database -&gt; template</w:t>
            </w:r>
          </w:p>
        </w:tc>
      </w:tr>
      <w:tr>
        <w:tc>
          <w:tcPr>
            <w:tcW w:type="dxa" w:w="4320"/>
          </w:tcPr>
          <w:p>
            <w:r>
              <w:t>database.py</w:t>
            </w:r>
          </w:p>
        </w:tc>
        <w:tc>
          <w:tcPr>
            <w:tcW w:type="dxa" w:w="4320"/>
          </w:tcPr>
          <w:p>
            <w:r>
              <w:t>All SQLite operations (? placeholders, cascade deletes)</w:t>
            </w:r>
          </w:p>
        </w:tc>
      </w:tr>
      <w:tr>
        <w:tc>
          <w:tcPr>
            <w:tcW w:type="dxa" w:w="4320"/>
          </w:tcPr>
          <w:p>
            <w:r>
              <w:t>ai_service.py</w:t>
            </w:r>
          </w:p>
        </w:tc>
        <w:tc>
          <w:tcPr>
            <w:tcW w:type="dxa" w:w="4320"/>
          </w:tcPr>
          <w:p>
            <w:r>
              <w:t>Talks to Ollama /api/chat; prompt, JSON parse, errors</w:t>
            </w:r>
          </w:p>
        </w:tc>
      </w:tr>
      <w:tr>
        <w:tc>
          <w:tcPr>
            <w:tcW w:type="dxa" w:w="4320"/>
          </w:tcPr>
          <w:p>
            <w:r>
              <w:t>ai_processor.py</w:t>
            </w:r>
          </w:p>
        </w:tc>
        <w:tc>
          <w:tcPr>
            <w:tcW w:type="dxa" w:w="4320"/>
          </w:tcPr>
          <w:p>
            <w:r>
              <w:t>Validation, deadline logic, Q&amp;A context, offline mode</w:t>
            </w:r>
          </w:p>
        </w:tc>
      </w:tr>
      <w:tr>
        <w:tc>
          <w:tcPr>
            <w:tcW w:type="dxa" w:w="4320"/>
          </w:tcPr>
          <w:p>
            <w:r>
              <w:t>audio_service.py</w:t>
            </w:r>
          </w:p>
        </w:tc>
        <w:tc>
          <w:tcPr>
            <w:tcW w:type="dxa" w:w="4320"/>
          </w:tcPr>
          <w:p>
            <w:r>
              <w:t>Local speech-to-text with faster-whisper (optional)</w:t>
            </w:r>
          </w:p>
        </w:tc>
      </w:tr>
      <w:tr>
        <w:tc>
          <w:tcPr>
            <w:tcW w:type="dxa" w:w="4320"/>
          </w:tcPr>
          <w:p>
            <w:r>
              <w:t>file_extractor.py</w:t>
            </w:r>
          </w:p>
        </w:tc>
        <w:tc>
          <w:tcPr>
            <w:tcW w:type="dxa" w:w="4320"/>
          </w:tcPr>
          <w:p>
            <w:r>
              <w:t>Reads TXT / PDF / DOCX safely (in memory)</w:t>
            </w:r>
          </w:p>
        </w:tc>
      </w:tr>
      <w:tr>
        <w:tc>
          <w:tcPr>
            <w:tcW w:type="dxa" w:w="4320"/>
          </w:tcPr>
          <w:p>
            <w:r>
              <w:t>selftest.py</w:t>
            </w:r>
          </w:p>
        </w:tc>
        <w:tc>
          <w:tcPr>
            <w:tcW w:type="dxa" w:w="4320"/>
          </w:tcPr>
          <w:p>
            <w:r>
              <w:t>120+ unit checks incl. a mock Ollama server</w:t>
            </w:r>
          </w:p>
        </w:tc>
      </w:tr>
      <w:tr>
        <w:tc>
          <w:tcPr>
            <w:tcW w:type="dxa" w:w="4320"/>
          </w:tcPr>
          <w:p>
            <w:r>
              <w:t>smoke_test.py</w:t>
            </w:r>
          </w:p>
        </w:tc>
        <w:tc>
          <w:tcPr>
            <w:tcW w:type="dxa" w:w="4320"/>
          </w:tcPr>
          <w:p>
            <w:r>
              <w:t>60+ HTTP checks of every route</w:t>
            </w:r>
          </w:p>
        </w:tc>
      </w:tr>
    </w:tbl>
    <w:p>
      <w:pPr>
        <w:pStyle w:val="Heading1"/>
      </w:pPr>
      <w:r>
        <w:t>4. Database (SQLite)</w:t>
      </w:r>
    </w:p>
    <w:p>
      <w:r>
        <w:t>meetings: id, title, summary, key_points, decisions, email_subject, email_body, meeting_date, source_filename, source_text, ai_model, created_at</w:t>
      </w:r>
    </w:p>
    <w:p>
      <w:r>
        <w:t>action_items: id, meeting_id (FK, cascade), task, owner, deadline, deadline_type, deadline_resolved, status, position</w:t>
      </w:r>
    </w:p>
    <w:p>
      <w:r>
        <w:t>meeting_chats: id, meeting_id (FK, cascade), role (user/assistant), content, created_at</w:t>
      </w:r>
    </w:p>
    <w:p>
      <w:r>
        <w:t>app_settings: key, value (non-secret overrides of .env)</w:t>
      </w:r>
    </w:p>
    <w:p>
      <w:pPr>
        <w:pStyle w:val="Heading1"/>
      </w:pPr>
      <w:r>
        <w:t>5. AI integration (local Ollama)</w:t>
      </w:r>
    </w:p>
    <w:p>
      <w:r>
        <w:t>ai_service.py sends one POST to OLLAMA_URL (default http://localhost:11434/api/chat) with the system prompt INSTRUCTIONS and the transcript, stream=false and format=JSON, temperature 0.2 and a (5s, 240s) timeout. The answer must be strict JSON; the code removes markdown fences / surrounding prose and validates every field before anything is stored. Failure modes (server down, model missing, timeout, empty or broken JSON) each produce a friendly, specific message.</w:t>
      </w:r>
    </w:p>
    <w:p>
      <w:pPr>
        <w:pStyle w:val="Heading1"/>
      </w:pPr>
      <w:r>
        <w:t>6. Honesty rules</w:t>
      </w:r>
    </w:p>
    <w:p>
      <w:pPr>
        <w:pStyle w:val="ListBullet"/>
      </w:pPr>
      <w:r>
        <w:t>Missing owner or deadline -&gt; null -&gt; displayed as 'Not specified'.</w:t>
      </w:r>
    </w:p>
    <w:p>
      <w:pPr>
        <w:pStyle w:val="ListBullet"/>
      </w:pPr>
      <w:r>
        <w:t>deadline_type is computed by the app, never trusted from the model.</w:t>
      </w:r>
    </w:p>
    <w:p>
      <w:pPr>
        <w:pStyle w:val="ListBullet"/>
      </w:pPr>
      <w:r>
        <w:t>Relative dates resolve only when the meeting date is provided.</w:t>
      </w:r>
    </w:p>
    <w:p>
      <w:pPr>
        <w:pStyle w:val="ListBullet"/>
      </w:pPr>
      <w:r>
        <w:t>'It was agreed ...' -&gt; confirmed; 'It was discussed ...' -&gt; suggested.</w:t>
      </w:r>
    </w:p>
    <w:p>
      <w:pPr>
        <w:pStyle w:val="ListBullet"/>
      </w:pPr>
      <w:r>
        <w:t>Chat/Ask answer only from the notes; otherwise they must say 'That is not mentioned in these notes.'</w:t>
      </w:r>
    </w:p>
    <w:p>
      <w:pPr>
        <w:pStyle w:val="Heading1"/>
      </w:pPr>
      <w:r>
        <w:t>7. Question answering and audio</w:t>
      </w:r>
    </w:p>
    <w:p>
      <w:r>
        <w:t>Chat builds a context (summary, decisions, items, original notes and the last 6 messages) and asks the model a plain-text question. Ask splits the question into keywords, ranks meetings whose title/notes match (title counts double), sends the best 5 with their summaries and requires the answer to name the meetings used; with no match no AI call is made. Audio uploads are validated (extension, real decoding, &lt;= 2 h), written to a temp file that is always deleted, and transcribed locally by Whisper (CPU int8, model cached after first use).</w:t>
      </w:r>
    </w:p>
    <w:p>
      <w:pPr>
        <w:pStyle w:val="Heading1"/>
      </w:pPr>
      <w:r>
        <w:t>8. Security</w:t>
      </w:r>
    </w:p>
    <w:p>
      <w:pPr>
        <w:pStyle w:val="ListBullet"/>
      </w:pPr>
      <w:r>
        <w:t>No API key anywhere; .env is git-ignored and never sent to the browser.</w:t>
      </w:r>
    </w:p>
    <w:p>
      <w:pPr>
        <w:pStyle w:val="ListBullet"/>
      </w:pPr>
      <w:r>
        <w:t>Uploads: extension + file signature, size limits (5 MB docs / 50 MB audio), read in memory.</w:t>
      </w:r>
    </w:p>
    <w:p>
      <w:pPr>
        <w:pStyle w:val="ListBullet"/>
      </w:pPr>
      <w:r>
        <w:t>SQL uses only placeholders; foreign keys with ON DELETE CASCADE.</w:t>
      </w:r>
    </w:p>
    <w:p>
      <w:pPr>
        <w:pStyle w:val="ListBullet"/>
      </w:pPr>
      <w:r>
        <w:t>AI output rendered as plain text (Jinja escaping / textContent).</w:t>
      </w:r>
    </w:p>
    <w:p>
      <w:pPr>
        <w:pStyle w:val="ListBullet"/>
      </w:pPr>
      <w:r>
        <w:t>Questions limited to 500 characters; AI context to ~24k characters.</w:t>
      </w:r>
    </w:p>
    <w:p>
      <w:pPr>
        <w:pStyle w:val="Heading1"/>
      </w:pPr>
      <w:r>
        <w:t>9. Testing</w:t>
      </w:r>
    </w:p>
    <w:p>
      <w:r>
        <w:t>selftest.py starts a mock Ollama server in-process and checks the happy path plus 9 failure modes, deadline classification, retrieval, chat persistence and the file readers - 120+ checks, all green. smoke_test.py runs against the live app with the real qwen2.5:3b model and covers every route - 60+ checks, all green. A real-speech test recorded a WAV, transcribed it, analyzed the transcript and chatted with the resulting meeting.</w:t>
      </w:r>
    </w:p>
    <w:p>
      <w:pPr>
        <w:pStyle w:val="Heading1"/>
      </w:pPr>
      <w:r>
        <w:t>10. How to run</w:t>
      </w:r>
    </w:p>
    <w:p>
      <w:r>
        <w:t>1. Install Ollama (https://ollama.com) and run: ollama pull qwen2.5:3b</w:t>
      </w:r>
    </w:p>
    <w:p>
      <w:r>
        <w:t>2. cd meeting-summarizer</w:t>
      </w:r>
    </w:p>
    <w:p>
      <w:r>
        <w:t>3. python -m venv venv   (already done on this machine)</w:t>
      </w:r>
    </w:p>
    <w:p>
      <w:r>
        <w:t>4. pip install -r requirements.txt</w:t>
      </w:r>
    </w:p>
    <w:p>
      <w:r>
        <w:t>5. (optional audio) pip install -r requirements-audio.txt</w:t>
      </w:r>
    </w:p>
    <w:p>
      <w:r>
        <w:t>6. python app.py  -&gt;  http://127.0.0.1:5000</w:t>
      </w:r>
    </w:p>
    <w:p>
      <w:pPr>
        <w:pStyle w:val="Heading1"/>
      </w:pPr>
      <w:r>
        <w:t>11. Sample files (for the demo)</w:t>
      </w:r>
    </w:p>
    <w:p>
      <w:pPr>
        <w:pStyle w:val="ListBullet"/>
      </w:pPr>
      <w:r>
        <w:t>samples\sample_meeting.txt - pasted notes (TXT)</w:t>
      </w:r>
    </w:p>
    <w:p>
      <w:pPr>
        <w:pStyle w:val="ListBullet"/>
      </w:pPr>
      <w:r>
        <w:t>samples\sample_meeting_minutes.docx - Word meeting minutes</w:t>
      </w:r>
    </w:p>
    <w:p>
      <w:pPr>
        <w:pStyle w:val="ListBullet"/>
      </w:pPr>
      <w:r>
        <w:t>samples\sample_meeting_notes.pdf - PDF client-call notes</w:t>
      </w:r>
    </w:p>
    <w:p>
      <w:pPr>
        <w:pStyle w:val="ListBullet"/>
      </w:pPr>
      <w:r>
        <w:t>samples\sample_meeting_audio.wav - a spoken meeting recording</w:t>
      </w:r>
    </w:p>
    <w:p>
      <w:pPr>
        <w:pStyle w:val="Heading1"/>
      </w:pPr>
      <w:r>
        <w:t>12. Conclusion and future scope</w:t>
      </w:r>
    </w:p>
    <w:p>
      <w:r>
        <w:t>Meeting Analyzer shows how a small, readable Flask codebase can combine file processing, a local LLM and careful validation into a trustworthy tool. The next steps are user accounts, a deadline calendar, PDF export and stronger retrieval for the Ask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